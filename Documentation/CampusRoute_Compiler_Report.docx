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5713" w14:textId="576A3318" w:rsidR="0058562B" w:rsidRPr="00B51E32" w:rsidRDefault="0058562B" w:rsidP="00B51E32">
      <w:pPr>
        <w:pStyle w:val="NoSpacing"/>
        <w:jc w:val="center"/>
        <w:rPr>
          <w:b/>
          <w:sz w:val="40"/>
          <w:u w:val="single"/>
        </w:rPr>
      </w:pPr>
      <w:r w:rsidRPr="00B51E32">
        <w:rPr>
          <w:b/>
          <w:sz w:val="40"/>
          <w:u w:val="single"/>
        </w:rPr>
        <w:t>National University of Computer &amp; Emerging Sciences</w:t>
      </w:r>
      <w:r w:rsidR="00B51E32">
        <w:rPr>
          <w:b/>
          <w:sz w:val="40"/>
          <w:u w:val="single"/>
        </w:rPr>
        <w:t xml:space="preserve">, </w:t>
      </w:r>
      <w:r w:rsidRPr="00B51E32">
        <w:rPr>
          <w:b/>
          <w:sz w:val="40"/>
          <w:u w:val="single"/>
        </w:rPr>
        <w:t>Karachi Campus</w:t>
      </w:r>
    </w:p>
    <w:p w14:paraId="18E73F6F" w14:textId="77777777" w:rsidR="0058562B" w:rsidRDefault="0058562B" w:rsidP="0058562B">
      <w:pPr>
        <w:rPr>
          <w:sz w:val="36"/>
          <w:u w:val="single"/>
        </w:rPr>
      </w:pPr>
    </w:p>
    <w:p w14:paraId="7A793C65" w14:textId="77777777" w:rsidR="0058562B" w:rsidRDefault="0058562B" w:rsidP="0058562B">
      <w:pPr>
        <w:rPr>
          <w:sz w:val="36"/>
          <w:u w:val="single"/>
        </w:rPr>
      </w:pPr>
    </w:p>
    <w:p w14:paraId="180EDBF1" w14:textId="77777777" w:rsidR="0058562B" w:rsidRDefault="0058562B" w:rsidP="0058562B">
      <w:pPr>
        <w:rPr>
          <w:sz w:val="36"/>
          <w:u w:val="single"/>
        </w:rPr>
      </w:pPr>
      <w:r w:rsidRPr="00A65BA6">
        <w:rPr>
          <w:noProof/>
          <w:sz w:val="36"/>
        </w:rPr>
        <w:drawing>
          <wp:anchor distT="0" distB="0" distL="114300" distR="114300" simplePos="0" relativeHeight="251659264" behindDoc="1" locked="0" layoutInCell="1" allowOverlap="1" wp14:anchorId="0EC0BA22" wp14:editId="12B16699">
            <wp:simplePos x="0" y="0"/>
            <wp:positionH relativeFrom="margin">
              <wp:posOffset>2308860</wp:posOffset>
            </wp:positionH>
            <wp:positionV relativeFrom="margin">
              <wp:posOffset>1704975</wp:posOffset>
            </wp:positionV>
            <wp:extent cx="1216025" cy="1216025"/>
            <wp:effectExtent l="0" t="0" r="3175" b="3175"/>
            <wp:wrapThrough wrapText="bothSides">
              <wp:wrapPolygon edited="0">
                <wp:start x="8121" y="0"/>
                <wp:lineTo x="6091" y="338"/>
                <wp:lineTo x="338" y="4399"/>
                <wp:lineTo x="0" y="8460"/>
                <wp:lineTo x="0" y="13535"/>
                <wp:lineTo x="677" y="17257"/>
                <wp:lineTo x="6768" y="21318"/>
                <wp:lineTo x="8121" y="21318"/>
                <wp:lineTo x="13197" y="21318"/>
                <wp:lineTo x="14889" y="21318"/>
                <wp:lineTo x="20641" y="17257"/>
                <wp:lineTo x="21318" y="13535"/>
                <wp:lineTo x="21318" y="8460"/>
                <wp:lineTo x="20980" y="4399"/>
                <wp:lineTo x="15227" y="338"/>
                <wp:lineTo x="13197" y="0"/>
                <wp:lineTo x="8121" y="0"/>
              </wp:wrapPolygon>
            </wp:wrapThrough>
            <wp:docPr id="2" name="Picture 2" descr="C:\Users\shoaib.rauf\Desktop\islamabad\National_University_of_Computer_and_Emerging_Sciences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oaib.rauf\Desktop\islamabad\National_University_of_Computer_and_Emerging_Sciences_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1859BC" w14:textId="77777777" w:rsidR="0058562B" w:rsidRDefault="0058562B" w:rsidP="0058562B">
      <w:pPr>
        <w:rPr>
          <w:sz w:val="36"/>
          <w:u w:val="single"/>
        </w:rPr>
      </w:pPr>
    </w:p>
    <w:p w14:paraId="7A374913" w14:textId="77777777" w:rsidR="0058562B" w:rsidRDefault="0058562B" w:rsidP="0058562B">
      <w:pPr>
        <w:rPr>
          <w:sz w:val="36"/>
          <w:u w:val="single"/>
        </w:rPr>
      </w:pPr>
    </w:p>
    <w:p w14:paraId="35FB5E8E" w14:textId="77777777" w:rsidR="0058562B" w:rsidRDefault="0058562B" w:rsidP="0058562B">
      <w:pPr>
        <w:rPr>
          <w:sz w:val="36"/>
          <w:u w:val="single"/>
        </w:rPr>
      </w:pPr>
    </w:p>
    <w:p w14:paraId="076742C8" w14:textId="77777777" w:rsidR="0058562B" w:rsidRPr="00B22171" w:rsidRDefault="0058562B" w:rsidP="0058562B">
      <w:pPr>
        <w:rPr>
          <w:b/>
          <w:sz w:val="44"/>
          <w:u w:val="single"/>
        </w:rPr>
      </w:pPr>
    </w:p>
    <w:p w14:paraId="1F79BA4A" w14:textId="05BB803C" w:rsidR="0058562B" w:rsidRPr="00B22171" w:rsidRDefault="0058562B" w:rsidP="0058562B">
      <w:pPr>
        <w:jc w:val="center"/>
        <w:rPr>
          <w:b/>
          <w:sz w:val="44"/>
        </w:rPr>
      </w:pPr>
      <w:proofErr w:type="spellStart"/>
      <w:r>
        <w:rPr>
          <w:b/>
          <w:sz w:val="44"/>
        </w:rPr>
        <w:t>CampusRoute</w:t>
      </w:r>
      <w:proofErr w:type="spellEnd"/>
      <w:r>
        <w:rPr>
          <w:b/>
          <w:sz w:val="44"/>
        </w:rPr>
        <w:t xml:space="preserve"> Compiler</w:t>
      </w:r>
    </w:p>
    <w:p w14:paraId="1BEC753D" w14:textId="7BD1EAAD" w:rsidR="0058562B" w:rsidRPr="00A2565A" w:rsidRDefault="0058562B" w:rsidP="0058562B">
      <w:pPr>
        <w:pStyle w:val="NoSpacing"/>
        <w:jc w:val="center"/>
        <w:rPr>
          <w:b/>
          <w:sz w:val="40"/>
          <w:u w:val="single"/>
        </w:rPr>
      </w:pPr>
      <w:r w:rsidRPr="00A2565A">
        <w:rPr>
          <w:b/>
          <w:sz w:val="40"/>
          <w:u w:val="single"/>
        </w:rPr>
        <w:t xml:space="preserve">Project </w:t>
      </w:r>
      <w:r>
        <w:rPr>
          <w:b/>
          <w:sz w:val="40"/>
          <w:u w:val="single"/>
        </w:rPr>
        <w:t>Report</w:t>
      </w:r>
    </w:p>
    <w:p w14:paraId="595A5C28" w14:textId="79178361" w:rsidR="0058562B" w:rsidRPr="00A2565A" w:rsidRDefault="0058562B" w:rsidP="0058562B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Compiler Construction</w:t>
      </w:r>
      <w:r w:rsidRPr="00A2565A">
        <w:rPr>
          <w:b/>
          <w:sz w:val="40"/>
          <w:u w:val="single"/>
        </w:rPr>
        <w:t xml:space="preserve"> </w:t>
      </w:r>
    </w:p>
    <w:p w14:paraId="7A8E50CE" w14:textId="378D1632" w:rsidR="0058562B" w:rsidRPr="00A2565A" w:rsidRDefault="0058562B" w:rsidP="0058562B">
      <w:pPr>
        <w:pStyle w:val="NoSpacing"/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Section: BCS-</w:t>
      </w:r>
      <w:r>
        <w:rPr>
          <w:b/>
          <w:sz w:val="40"/>
          <w:u w:val="single"/>
        </w:rPr>
        <w:t>6</w:t>
      </w:r>
      <w:r>
        <w:rPr>
          <w:b/>
          <w:sz w:val="40"/>
          <w:u w:val="single"/>
        </w:rPr>
        <w:t>A</w:t>
      </w:r>
    </w:p>
    <w:p w14:paraId="40BEECB7" w14:textId="77777777" w:rsidR="0058562B" w:rsidRPr="00A2565A" w:rsidRDefault="0058562B" w:rsidP="0058562B">
      <w:pPr>
        <w:pStyle w:val="NoSpacing"/>
        <w:jc w:val="center"/>
        <w:rPr>
          <w:b/>
          <w:sz w:val="40"/>
          <w:u w:val="single"/>
        </w:rPr>
      </w:pPr>
    </w:p>
    <w:p w14:paraId="778C0850" w14:textId="77777777" w:rsidR="0058562B" w:rsidRPr="00A2565A" w:rsidRDefault="0058562B" w:rsidP="0058562B">
      <w:pPr>
        <w:pStyle w:val="NoSpacing"/>
        <w:jc w:val="center"/>
        <w:rPr>
          <w:b/>
          <w:sz w:val="40"/>
          <w:u w:val="single"/>
        </w:rPr>
      </w:pPr>
    </w:p>
    <w:p w14:paraId="5227CB1D" w14:textId="77777777" w:rsidR="0058562B" w:rsidRPr="00A2565A" w:rsidRDefault="0058562B" w:rsidP="0058562B">
      <w:pPr>
        <w:pStyle w:val="NoSpacing"/>
        <w:rPr>
          <w:b/>
          <w:sz w:val="40"/>
          <w:u w:val="single"/>
        </w:rPr>
      </w:pPr>
    </w:p>
    <w:p w14:paraId="5BA800A8" w14:textId="77777777" w:rsidR="0058562B" w:rsidRPr="00470A28" w:rsidRDefault="0058562B" w:rsidP="0058562B">
      <w:pPr>
        <w:pStyle w:val="NoSpacing"/>
        <w:rPr>
          <w:b/>
          <w:sz w:val="28"/>
          <w:szCs w:val="28"/>
          <w:u w:val="single"/>
        </w:rPr>
      </w:pPr>
      <w:r w:rsidRPr="00470A28">
        <w:rPr>
          <w:b/>
          <w:sz w:val="28"/>
          <w:szCs w:val="28"/>
          <w:u w:val="single"/>
        </w:rPr>
        <w:t>Group Members:</w:t>
      </w:r>
    </w:p>
    <w:p w14:paraId="572E272A" w14:textId="77777777" w:rsidR="0058562B" w:rsidRPr="00470A28" w:rsidRDefault="0058562B" w:rsidP="0058562B">
      <w:pPr>
        <w:pStyle w:val="NoSpacing"/>
        <w:rPr>
          <w:b/>
          <w:sz w:val="28"/>
          <w:szCs w:val="28"/>
          <w:u w:val="single"/>
        </w:rPr>
      </w:pPr>
    </w:p>
    <w:p w14:paraId="20A152F2" w14:textId="77777777" w:rsidR="0058562B" w:rsidRPr="00470A28" w:rsidRDefault="0058562B" w:rsidP="0058562B">
      <w:pPr>
        <w:pStyle w:val="NoSpacing"/>
        <w:rPr>
          <w:b/>
          <w:sz w:val="28"/>
          <w:szCs w:val="28"/>
        </w:rPr>
      </w:pPr>
      <w:r w:rsidRPr="00470A28">
        <w:rPr>
          <w:b/>
          <w:sz w:val="28"/>
          <w:szCs w:val="28"/>
        </w:rPr>
        <w:t>23</w:t>
      </w:r>
      <w:r>
        <w:rPr>
          <w:b/>
          <w:sz w:val="28"/>
          <w:szCs w:val="28"/>
        </w:rPr>
        <w:t>K</w:t>
      </w:r>
      <w:r w:rsidRPr="00470A28">
        <w:rPr>
          <w:b/>
          <w:sz w:val="28"/>
          <w:szCs w:val="28"/>
        </w:rPr>
        <w:t>-0</w:t>
      </w:r>
      <w:r>
        <w:rPr>
          <w:b/>
          <w:sz w:val="28"/>
          <w:szCs w:val="28"/>
        </w:rPr>
        <w:t>724</w:t>
      </w:r>
      <w:r w:rsidRPr="00470A2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Roshaan Haider</w:t>
      </w:r>
    </w:p>
    <w:p w14:paraId="67F7DBD6" w14:textId="6B63D1D2" w:rsidR="0058562B" w:rsidRPr="00470A28" w:rsidRDefault="0058562B" w:rsidP="0058562B">
      <w:pPr>
        <w:pStyle w:val="NoSpacing"/>
        <w:rPr>
          <w:b/>
          <w:sz w:val="28"/>
          <w:szCs w:val="28"/>
        </w:rPr>
      </w:pPr>
      <w:r w:rsidRPr="00470A28">
        <w:rPr>
          <w:b/>
          <w:sz w:val="28"/>
          <w:szCs w:val="28"/>
        </w:rPr>
        <w:t>23</w:t>
      </w:r>
      <w:r>
        <w:rPr>
          <w:b/>
          <w:sz w:val="28"/>
          <w:szCs w:val="28"/>
        </w:rPr>
        <w:t>K</w:t>
      </w:r>
      <w:r w:rsidRPr="00470A28">
        <w:rPr>
          <w:b/>
          <w:sz w:val="28"/>
          <w:szCs w:val="28"/>
        </w:rPr>
        <w:t>-05</w:t>
      </w:r>
      <w:r>
        <w:rPr>
          <w:b/>
          <w:sz w:val="28"/>
          <w:szCs w:val="28"/>
        </w:rPr>
        <w:t>62 Affan Rehman</w:t>
      </w:r>
    </w:p>
    <w:p w14:paraId="2AB99D59" w14:textId="48E7351B" w:rsidR="0058562B" w:rsidRDefault="0058562B" w:rsidP="0058562B">
      <w:pPr>
        <w:pStyle w:val="NoSpacing"/>
        <w:rPr>
          <w:b/>
          <w:sz w:val="28"/>
          <w:szCs w:val="28"/>
        </w:rPr>
      </w:pPr>
      <w:r w:rsidRPr="00470A28">
        <w:rPr>
          <w:b/>
          <w:sz w:val="28"/>
          <w:szCs w:val="28"/>
        </w:rPr>
        <w:t>23</w:t>
      </w:r>
      <w:r>
        <w:rPr>
          <w:b/>
          <w:sz w:val="28"/>
          <w:szCs w:val="28"/>
        </w:rPr>
        <w:t>K</w:t>
      </w:r>
      <w:r w:rsidRPr="00470A28">
        <w:rPr>
          <w:b/>
          <w:sz w:val="28"/>
          <w:szCs w:val="28"/>
        </w:rPr>
        <w:t>-0</w:t>
      </w:r>
      <w:r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68 Mujtaba Khan</w:t>
      </w:r>
    </w:p>
    <w:p w14:paraId="04AF70F0" w14:textId="52ABC928" w:rsidR="0058562B" w:rsidRDefault="0058562B" w:rsidP="0058562B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23K-0630-Moazzam Junaid</w:t>
      </w:r>
    </w:p>
    <w:p w14:paraId="6F1E64A2" w14:textId="77777777" w:rsidR="0058562B" w:rsidRDefault="0058562B" w:rsidP="0058562B">
      <w:pPr>
        <w:pStyle w:val="NoSpacing"/>
        <w:rPr>
          <w:b/>
          <w:sz w:val="28"/>
          <w:szCs w:val="28"/>
        </w:rPr>
      </w:pPr>
    </w:p>
    <w:p w14:paraId="263A42F3" w14:textId="4C34194D" w:rsidR="0058562B" w:rsidRPr="0058562B" w:rsidRDefault="0058562B" w:rsidP="0058562B">
      <w:pPr>
        <w:spacing w:before="240"/>
        <w:rPr>
          <w:sz w:val="36"/>
          <w:u w:val="single"/>
        </w:rPr>
      </w:pPr>
    </w:p>
    <w:p w14:paraId="2F867486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lastRenderedPageBreak/>
        <w:t>1. Project Overview</w:t>
      </w:r>
    </w:p>
    <w:p w14:paraId="543110A5" w14:textId="77777777" w:rsidR="00C957BA" w:rsidRPr="0058562B" w:rsidRDefault="00000000">
      <w:pPr>
        <w:rPr>
          <w:rFonts w:ascii="Arial" w:hAnsi="Arial" w:cs="Arial"/>
        </w:rPr>
      </w:pPr>
      <w:proofErr w:type="spellStart"/>
      <w:r w:rsidRPr="0058562B">
        <w:rPr>
          <w:rFonts w:ascii="Arial" w:hAnsi="Arial" w:cs="Arial"/>
        </w:rPr>
        <w:t>CampusRoute</w:t>
      </w:r>
      <w:proofErr w:type="spellEnd"/>
      <w:r w:rsidRPr="0058562B">
        <w:rPr>
          <w:rFonts w:ascii="Arial" w:hAnsi="Arial" w:cs="Arial"/>
        </w:rPr>
        <w:t xml:space="preserve"> Compiler is a Compiler Construction project designed to convert a simple campus-route source file into an interactive HTML map. The project focuses on the route between FAST NUCES Karachi Main Campus and FAST NUCES Karachi City Campus.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The project demonstrates lexical analysis, syntax analysis, semantic analysis, intermediate code generation, optimization, target code generation, and final HTML map generation.</w:t>
      </w:r>
    </w:p>
    <w:p w14:paraId="79586D38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2. Objectives</w:t>
      </w:r>
    </w:p>
    <w:p w14:paraId="5062F108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• Design a domain-specific language for campus route mapping</w:t>
      </w:r>
      <w:r w:rsidRPr="0058562B">
        <w:rPr>
          <w:rFonts w:ascii="Arial" w:hAnsi="Arial" w:cs="Arial"/>
        </w:rPr>
        <w:br/>
        <w:t>• Implement all compiler phases independently</w:t>
      </w:r>
      <w:r w:rsidRPr="0058562B">
        <w:rPr>
          <w:rFonts w:ascii="Arial" w:hAnsi="Arial" w:cs="Arial"/>
        </w:rPr>
        <w:br/>
        <w:t>• Generate intermediate and target code</w:t>
      </w:r>
      <w:r w:rsidRPr="0058562B">
        <w:rPr>
          <w:rFonts w:ascii="Arial" w:hAnsi="Arial" w:cs="Arial"/>
        </w:rPr>
        <w:br/>
        <w:t>• Produce an interactive HTML-based map output</w:t>
      </w:r>
    </w:p>
    <w:p w14:paraId="7EC5AB20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3. Language Concept</w:t>
      </w:r>
    </w:p>
    <w:p w14:paraId="0042E80F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Users can define map centers, coordinates, routes, labels, and export commands using a readable custom language.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Example:</w:t>
      </w:r>
      <w:r w:rsidRPr="0058562B">
        <w:rPr>
          <w:rFonts w:ascii="Arial" w:hAnsi="Arial" w:cs="Arial"/>
        </w:rPr>
        <w:br/>
        <w:t>map center=(24.8586, 67.1672) zoom=11 theme=light</w:t>
      </w:r>
      <w:r w:rsidRPr="0058562B">
        <w:rPr>
          <w:rFonts w:ascii="Arial" w:hAnsi="Arial" w:cs="Arial"/>
        </w:rPr>
        <w:br/>
        <w:t>let mainCampus = (24.857468, 67.264638)</w:t>
      </w:r>
      <w:r w:rsidRPr="0058562B">
        <w:rPr>
          <w:rFonts w:ascii="Arial" w:hAnsi="Arial" w:cs="Arial"/>
        </w:rPr>
        <w:br/>
        <w:t>let cityCampus = (24.859722, 67.069722)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route "FAST Main Campus to FAST City Campus"</w:t>
      </w:r>
      <w:r w:rsidRPr="0058562B">
        <w:rPr>
          <w:rFonts w:ascii="Arial" w:hAnsi="Arial" w:cs="Arial"/>
        </w:rPr>
        <w:br/>
        <w:t xml:space="preserve">    from mainCampus</w:t>
      </w:r>
      <w:r w:rsidRPr="0058562B">
        <w:rPr>
          <w:rFonts w:ascii="Arial" w:hAnsi="Arial" w:cs="Arial"/>
        </w:rPr>
        <w:br/>
        <w:t xml:space="preserve">    to cityCampus</w:t>
      </w:r>
      <w:r w:rsidRPr="0058562B">
        <w:rPr>
          <w:rFonts w:ascii="Arial" w:hAnsi="Arial" w:cs="Arial"/>
        </w:rPr>
        <w:br/>
        <w:t xml:space="preserve">    color=orange width=3</w:t>
      </w:r>
      <w:r w:rsidRPr="0058562B">
        <w:rPr>
          <w:rFonts w:ascii="Arial" w:hAnsi="Arial" w:cs="Arial"/>
        </w:rPr>
        <w:br/>
        <w:t>end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export as "fast_campus_distance.html"</w:t>
      </w:r>
      <w:r w:rsidRPr="0058562B">
        <w:rPr>
          <w:rFonts w:ascii="Arial" w:hAnsi="Arial" w:cs="Arial"/>
        </w:rPr>
        <w:br/>
      </w:r>
    </w:p>
    <w:p w14:paraId="21CD3DA0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4. Compiler Architecture</w:t>
      </w:r>
    </w:p>
    <w:p w14:paraId="59C1E31D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Source File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Lexical Analyzer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Syntax Analyzer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Semantic Analyzer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lastRenderedPageBreak/>
        <w:t>↓</w:t>
      </w:r>
      <w:r w:rsidRPr="0058562B">
        <w:rPr>
          <w:rFonts w:ascii="Arial" w:hAnsi="Arial" w:cs="Arial"/>
        </w:rPr>
        <w:br/>
        <w:t>Intermediate Code Generator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Optimizer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Target Code Generator</w:t>
      </w:r>
      <w:r w:rsidRPr="0058562B">
        <w:rPr>
          <w:rFonts w:ascii="Arial" w:hAnsi="Arial" w:cs="Arial"/>
        </w:rPr>
        <w:br/>
        <w:t>↓</w:t>
      </w:r>
      <w:r w:rsidRPr="0058562B">
        <w:rPr>
          <w:rFonts w:ascii="Arial" w:hAnsi="Arial" w:cs="Arial"/>
        </w:rPr>
        <w:br/>
        <w:t>HTML Map Output</w:t>
      </w:r>
    </w:p>
    <w:p w14:paraId="7E32BC67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5. Formal Grammar</w:t>
      </w:r>
    </w:p>
    <w:p w14:paraId="7B72B8B2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Program        → StatementList</w:t>
      </w:r>
      <w:r w:rsidRPr="0058562B">
        <w:rPr>
          <w:rFonts w:ascii="Arial" w:hAnsi="Arial" w:cs="Arial"/>
        </w:rPr>
        <w:br/>
        <w:t>StatementList  → Statement StatementList | ε</w:t>
      </w:r>
      <w:r w:rsidRPr="0058562B">
        <w:rPr>
          <w:rFonts w:ascii="Arial" w:hAnsi="Arial" w:cs="Arial"/>
        </w:rPr>
        <w:br/>
        <w:t>Statement      → MapStmt | LetStmt | RouteStmt | ExportStmt</w:t>
      </w:r>
      <w:r w:rsidRPr="0058562B">
        <w:rPr>
          <w:rFonts w:ascii="Arial" w:hAnsi="Arial" w:cs="Arial"/>
        </w:rPr>
        <w:br/>
        <w:t>MapStmt        → map center = Coordinate zoom = NUMBER theme = IDENTIFIER</w:t>
      </w:r>
      <w:r w:rsidRPr="0058562B">
        <w:rPr>
          <w:rFonts w:ascii="Arial" w:hAnsi="Arial" w:cs="Arial"/>
        </w:rPr>
        <w:br/>
        <w:t>LetStmt        → let IDENTIFIER = Coordinate</w:t>
      </w:r>
      <w:r w:rsidRPr="0058562B">
        <w:rPr>
          <w:rFonts w:ascii="Arial" w:hAnsi="Arial" w:cs="Arial"/>
        </w:rPr>
        <w:br/>
        <w:t>RouteStmt      → route STRING from IDENTIFIER to IDENTIFIER color = IDENTIFIER width = NUMBER end</w:t>
      </w:r>
      <w:r w:rsidRPr="0058562B">
        <w:rPr>
          <w:rFonts w:ascii="Arial" w:hAnsi="Arial" w:cs="Arial"/>
        </w:rPr>
        <w:br/>
        <w:t>ExportStmt     → export as STRING</w:t>
      </w:r>
      <w:r w:rsidRPr="0058562B">
        <w:rPr>
          <w:rFonts w:ascii="Arial" w:hAnsi="Arial" w:cs="Arial"/>
        </w:rPr>
        <w:br/>
        <w:t>Coordinate     → ( NUMBER , NUMBER )</w:t>
      </w:r>
    </w:p>
    <w:p w14:paraId="7B247979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6. Compiler Phases</w:t>
      </w:r>
    </w:p>
    <w:p w14:paraId="41551E0E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Lexical Analysis:</w:t>
      </w:r>
      <w:r w:rsidRPr="0058562B">
        <w:rPr>
          <w:rFonts w:ascii="Arial" w:hAnsi="Arial" w:cs="Arial"/>
        </w:rPr>
        <w:br/>
        <w:t>Converts source code into tokens.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Syntax Analysis:</w:t>
      </w:r>
      <w:r w:rsidRPr="0058562B">
        <w:rPr>
          <w:rFonts w:ascii="Arial" w:hAnsi="Arial" w:cs="Arial"/>
        </w:rPr>
        <w:br/>
        <w:t>Builds Abstract Syntax Tree and validates grammar.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Semantic Analysis:</w:t>
      </w:r>
      <w:r w:rsidRPr="0058562B">
        <w:rPr>
          <w:rFonts w:ascii="Arial" w:hAnsi="Arial" w:cs="Arial"/>
        </w:rPr>
        <w:br/>
        <w:t>Performs variable/type/scope validation and maintains symbol table.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Intermediate Code Generation:</w:t>
      </w:r>
      <w:r w:rsidRPr="0058562B">
        <w:rPr>
          <w:rFonts w:ascii="Arial" w:hAnsi="Arial" w:cs="Arial"/>
        </w:rPr>
        <w:br/>
        <w:t>Generates Three Address Code (TAC).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Optimization:</w:t>
      </w:r>
      <w:r w:rsidRPr="0058562B">
        <w:rPr>
          <w:rFonts w:ascii="Arial" w:hAnsi="Arial" w:cs="Arial"/>
        </w:rPr>
        <w:br/>
        <w:t>Implements constant folding, copy propagation, and dead code elimination.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Target Code Generation:</w:t>
      </w:r>
      <w:r w:rsidRPr="0058562B">
        <w:rPr>
          <w:rFonts w:ascii="Arial" w:hAnsi="Arial" w:cs="Arial"/>
        </w:rPr>
        <w:br/>
        <w:t>Produces VM-style low-level instructions.</w:t>
      </w:r>
    </w:p>
    <w:p w14:paraId="796EC5BD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lastRenderedPageBreak/>
        <w:t>7. Symbol Table</w:t>
      </w:r>
    </w:p>
    <w:p w14:paraId="29A4EEE1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The semantic phase maintains a symbol table containing:</w:t>
      </w:r>
      <w:r w:rsidRPr="0058562B">
        <w:rPr>
          <w:rFonts w:ascii="Arial" w:hAnsi="Arial" w:cs="Arial"/>
        </w:rPr>
        <w:br/>
        <w:t>• Variable names</w:t>
      </w:r>
      <w:r w:rsidRPr="0058562B">
        <w:rPr>
          <w:rFonts w:ascii="Arial" w:hAnsi="Arial" w:cs="Arial"/>
        </w:rPr>
        <w:br/>
        <w:t>• Data types</w:t>
      </w:r>
      <w:r w:rsidRPr="0058562B">
        <w:rPr>
          <w:rFonts w:ascii="Arial" w:hAnsi="Arial" w:cs="Arial"/>
        </w:rPr>
        <w:br/>
        <w:t>• Scope information</w:t>
      </w:r>
      <w:r w:rsidRPr="0058562B">
        <w:rPr>
          <w:rFonts w:ascii="Arial" w:hAnsi="Arial" w:cs="Arial"/>
        </w:rPr>
        <w:br/>
        <w:t>• Declaration status</w:t>
      </w:r>
    </w:p>
    <w:p w14:paraId="376CF419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8. Error Handling</w:t>
      </w:r>
    </w:p>
    <w:p w14:paraId="69DD2C0F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Lexical Errors:</w:t>
      </w:r>
      <w:r w:rsidRPr="0058562B">
        <w:rPr>
          <w:rFonts w:ascii="Arial" w:hAnsi="Arial" w:cs="Arial"/>
        </w:rPr>
        <w:br/>
        <w:t>Invalid tokens and unknown characters.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Syntax Errors:</w:t>
      </w:r>
      <w:r w:rsidRPr="0058562B">
        <w:rPr>
          <w:rFonts w:ascii="Arial" w:hAnsi="Arial" w:cs="Arial"/>
        </w:rPr>
        <w:br/>
        <w:t>Missing keywords, malformed statements.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Semantic Errors:</w:t>
      </w:r>
      <w:r w:rsidRPr="0058562B">
        <w:rPr>
          <w:rFonts w:ascii="Arial" w:hAnsi="Arial" w:cs="Arial"/>
        </w:rPr>
        <w:br/>
        <w:t>Undeclared variables, invalid coordinate ranges, invalid types.</w:t>
      </w:r>
    </w:p>
    <w:p w14:paraId="64F03881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9. Optimization Techniques</w:t>
      </w:r>
    </w:p>
    <w:p w14:paraId="6EB48CC5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1. Constant Folding</w:t>
      </w:r>
      <w:r w:rsidRPr="0058562B">
        <w:rPr>
          <w:rFonts w:ascii="Arial" w:hAnsi="Arial" w:cs="Arial"/>
        </w:rPr>
        <w:br/>
        <w:t>2. Copy Propagation</w:t>
      </w:r>
      <w:r w:rsidRPr="0058562B">
        <w:rPr>
          <w:rFonts w:ascii="Arial" w:hAnsi="Arial" w:cs="Arial"/>
        </w:rPr>
        <w:br/>
        <w:t>3. Dead Code Elimination</w:t>
      </w:r>
    </w:p>
    <w:p w14:paraId="1F894E97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10. Project Structure</w:t>
      </w:r>
    </w:p>
    <w:p w14:paraId="7198B56B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Compiler_Project/</w:t>
      </w:r>
      <w:r w:rsidRPr="0058562B">
        <w:rPr>
          <w:rFonts w:ascii="Arial" w:hAnsi="Arial" w:cs="Arial"/>
        </w:rPr>
        <w:br/>
        <w:t>├── Phase1_Lexical/</w:t>
      </w:r>
      <w:r w:rsidRPr="0058562B">
        <w:rPr>
          <w:rFonts w:ascii="Arial" w:hAnsi="Arial" w:cs="Arial"/>
        </w:rPr>
        <w:br/>
        <w:t>├── Phase2_Syntax/</w:t>
      </w:r>
      <w:r w:rsidRPr="0058562B">
        <w:rPr>
          <w:rFonts w:ascii="Arial" w:hAnsi="Arial" w:cs="Arial"/>
        </w:rPr>
        <w:br/>
        <w:t>├── Phase3_Semantic/</w:t>
      </w:r>
      <w:r w:rsidRPr="0058562B">
        <w:rPr>
          <w:rFonts w:ascii="Arial" w:hAnsi="Arial" w:cs="Arial"/>
        </w:rPr>
        <w:br/>
        <w:t>├── Phase4_ICG/</w:t>
      </w:r>
      <w:r w:rsidRPr="0058562B">
        <w:rPr>
          <w:rFonts w:ascii="Arial" w:hAnsi="Arial" w:cs="Arial"/>
        </w:rPr>
        <w:br/>
        <w:t>├── Phase5_Optimization/</w:t>
      </w:r>
      <w:r w:rsidRPr="0058562B">
        <w:rPr>
          <w:rFonts w:ascii="Arial" w:hAnsi="Arial" w:cs="Arial"/>
        </w:rPr>
        <w:br/>
        <w:t>├── Phase6_CodeGeneration/</w:t>
      </w:r>
      <w:r w:rsidRPr="0058562B">
        <w:rPr>
          <w:rFonts w:ascii="Arial" w:hAnsi="Arial" w:cs="Arial"/>
        </w:rPr>
        <w:br/>
        <w:t>├── tests/</w:t>
      </w:r>
      <w:r w:rsidRPr="0058562B">
        <w:rPr>
          <w:rFonts w:ascii="Arial" w:hAnsi="Arial" w:cs="Arial"/>
        </w:rPr>
        <w:br/>
        <w:t>├── Documentation/</w:t>
      </w:r>
      <w:r w:rsidRPr="0058562B">
        <w:rPr>
          <w:rFonts w:ascii="Arial" w:hAnsi="Arial" w:cs="Arial"/>
        </w:rPr>
        <w:br/>
        <w:t>├── main.py</w:t>
      </w:r>
      <w:r w:rsidRPr="0058562B">
        <w:rPr>
          <w:rFonts w:ascii="Arial" w:hAnsi="Arial" w:cs="Arial"/>
        </w:rPr>
        <w:br/>
        <w:t>└── README.md</w:t>
      </w:r>
    </w:p>
    <w:p w14:paraId="0A74BD6A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11. Test Cases</w:t>
      </w:r>
    </w:p>
    <w:p w14:paraId="3B934295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Test Case 1:</w:t>
      </w:r>
      <w:r w:rsidRPr="0058562B">
        <w:rPr>
          <w:rFonts w:ascii="Arial" w:hAnsi="Arial" w:cs="Arial"/>
        </w:rPr>
        <w:br/>
        <w:t>Valid route input → HTML map generated successfully.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Test Case 2: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lastRenderedPageBreak/>
        <w:t>Missing 'end' keyword → Syntax error detected.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Test Case 3:</w:t>
      </w:r>
      <w:r w:rsidRPr="0058562B">
        <w:rPr>
          <w:rFonts w:ascii="Arial" w:hAnsi="Arial" w:cs="Arial"/>
        </w:rPr>
        <w:br/>
        <w:t>Undefined variable → Semantic error detected.</w:t>
      </w:r>
    </w:p>
    <w:p w14:paraId="1B6E1503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12. Documentation and Outputs</w:t>
      </w:r>
    </w:p>
    <w:p w14:paraId="6928E77C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The project includes:</w:t>
      </w:r>
      <w:r w:rsidRPr="0058562B">
        <w:rPr>
          <w:rFonts w:ascii="Arial" w:hAnsi="Arial" w:cs="Arial"/>
        </w:rPr>
        <w:br/>
        <w:t>• TAC outputs</w:t>
      </w:r>
      <w:r w:rsidRPr="0058562B">
        <w:rPr>
          <w:rFonts w:ascii="Arial" w:hAnsi="Arial" w:cs="Arial"/>
        </w:rPr>
        <w:br/>
        <w:t>• Optimized TAC</w:t>
      </w:r>
      <w:r w:rsidRPr="0058562B">
        <w:rPr>
          <w:rFonts w:ascii="Arial" w:hAnsi="Arial" w:cs="Arial"/>
        </w:rPr>
        <w:br/>
        <w:t>• VM target code</w:t>
      </w:r>
      <w:r w:rsidRPr="0058562B">
        <w:rPr>
          <w:rFonts w:ascii="Arial" w:hAnsi="Arial" w:cs="Arial"/>
        </w:rPr>
        <w:br/>
        <w:t>• Final HTML map</w:t>
      </w:r>
      <w:r w:rsidRPr="0058562B">
        <w:rPr>
          <w:rFonts w:ascii="Arial" w:hAnsi="Arial" w:cs="Arial"/>
        </w:rPr>
        <w:br/>
        <w:t>• Screenshots of all phases</w:t>
      </w:r>
    </w:p>
    <w:p w14:paraId="61456041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13. Team Member Contributions</w:t>
      </w:r>
    </w:p>
    <w:p w14:paraId="3D8A8025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Roshaan Haider:</w:t>
      </w:r>
      <w:r w:rsidRPr="0058562B">
        <w:rPr>
          <w:rFonts w:ascii="Arial" w:hAnsi="Arial" w:cs="Arial"/>
        </w:rPr>
        <w:br/>
        <w:t>Semantic analysis, ICG, documentation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Affan Rehman:</w:t>
      </w:r>
      <w:r w:rsidRPr="0058562B">
        <w:rPr>
          <w:rFonts w:ascii="Arial" w:hAnsi="Arial" w:cs="Arial"/>
        </w:rPr>
        <w:br/>
        <w:t>Lexical analysis, parser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Mujtaba Khan:</w:t>
      </w:r>
      <w:r w:rsidRPr="0058562B">
        <w:rPr>
          <w:rFonts w:ascii="Arial" w:hAnsi="Arial" w:cs="Arial"/>
        </w:rPr>
        <w:br/>
        <w:t>Optimization and target code generation</w:t>
      </w:r>
      <w:r w:rsidRPr="0058562B">
        <w:rPr>
          <w:rFonts w:ascii="Arial" w:hAnsi="Arial" w:cs="Arial"/>
        </w:rPr>
        <w:br/>
      </w:r>
      <w:r w:rsidRPr="0058562B">
        <w:rPr>
          <w:rFonts w:ascii="Arial" w:hAnsi="Arial" w:cs="Arial"/>
        </w:rPr>
        <w:br/>
        <w:t>Moazzam Junaid:</w:t>
      </w:r>
      <w:r w:rsidRPr="0058562B">
        <w:rPr>
          <w:rFonts w:ascii="Arial" w:hAnsi="Arial" w:cs="Arial"/>
        </w:rPr>
        <w:br/>
        <w:t>HTML generation and testing</w:t>
      </w:r>
    </w:p>
    <w:p w14:paraId="0562DFD1" w14:textId="77777777" w:rsidR="00C957BA" w:rsidRPr="0058562B" w:rsidRDefault="00000000">
      <w:pPr>
        <w:pStyle w:val="Heading1"/>
        <w:rPr>
          <w:rFonts w:ascii="Arial" w:hAnsi="Arial" w:cs="Arial"/>
        </w:rPr>
      </w:pPr>
      <w:r w:rsidRPr="0058562B">
        <w:rPr>
          <w:rFonts w:ascii="Arial" w:hAnsi="Arial" w:cs="Arial"/>
        </w:rPr>
        <w:t>14. Conclusion</w:t>
      </w:r>
    </w:p>
    <w:p w14:paraId="3D30F645" w14:textId="77777777" w:rsidR="00C957BA" w:rsidRPr="0058562B" w:rsidRDefault="00000000">
      <w:pPr>
        <w:rPr>
          <w:rFonts w:ascii="Arial" w:hAnsi="Arial" w:cs="Arial"/>
        </w:rPr>
      </w:pPr>
      <w:r w:rsidRPr="0058562B">
        <w:rPr>
          <w:rFonts w:ascii="Arial" w:hAnsi="Arial" w:cs="Arial"/>
        </w:rPr>
        <w:t>CampusRoute Compiler is a complete compiler project implementing all required phases. It demonstrates real compiler workflows and generates a meaningful HTML-based output suitable for demonstrations and viva evaluation.</w:t>
      </w:r>
    </w:p>
    <w:sectPr w:rsidR="00C957BA" w:rsidRPr="0058562B" w:rsidSect="00B51E32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337045">
    <w:abstractNumId w:val="8"/>
  </w:num>
  <w:num w:numId="2" w16cid:durableId="1199658632">
    <w:abstractNumId w:val="6"/>
  </w:num>
  <w:num w:numId="3" w16cid:durableId="1425225284">
    <w:abstractNumId w:val="5"/>
  </w:num>
  <w:num w:numId="4" w16cid:durableId="1794446807">
    <w:abstractNumId w:val="4"/>
  </w:num>
  <w:num w:numId="5" w16cid:durableId="435639764">
    <w:abstractNumId w:val="7"/>
  </w:num>
  <w:num w:numId="6" w16cid:durableId="390083872">
    <w:abstractNumId w:val="3"/>
  </w:num>
  <w:num w:numId="7" w16cid:durableId="262692131">
    <w:abstractNumId w:val="2"/>
  </w:num>
  <w:num w:numId="8" w16cid:durableId="668140799">
    <w:abstractNumId w:val="1"/>
  </w:num>
  <w:num w:numId="9" w16cid:durableId="103993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D1"/>
    <w:rsid w:val="00034616"/>
    <w:rsid w:val="0006063C"/>
    <w:rsid w:val="0015074B"/>
    <w:rsid w:val="0029639D"/>
    <w:rsid w:val="00326F90"/>
    <w:rsid w:val="0058562B"/>
    <w:rsid w:val="006131BE"/>
    <w:rsid w:val="00AA1D8D"/>
    <w:rsid w:val="00B47730"/>
    <w:rsid w:val="00B51E32"/>
    <w:rsid w:val="00B71DA4"/>
    <w:rsid w:val="00C957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2047D"/>
  <w14:defaultImageDpi w14:val="300"/>
  <w15:docId w15:val="{C168D83E-B8F8-4110-9517-AC0DCD5E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pakistanbusiness.biz</cp:lastModifiedBy>
  <cp:revision>2</cp:revision>
  <dcterms:created xsi:type="dcterms:W3CDTF">2026-05-11T01:02:00Z</dcterms:created>
  <dcterms:modified xsi:type="dcterms:W3CDTF">2026-05-11T01:02:00Z</dcterms:modified>
  <cp:category/>
</cp:coreProperties>
</file>